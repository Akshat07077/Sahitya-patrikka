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85F3" w14:textId="7B7C3F63" w:rsidR="00D654AC" w:rsidRDefault="00D654AC" w:rsidP="00D654AC">
      <w:pPr>
        <w:spacing w:after="0"/>
        <w:jc w:val="center"/>
        <w:rPr>
          <w:rFonts w:ascii="Kokila" w:hAnsi="Kokila" w:cs="Kokila"/>
          <w:b/>
          <w:bCs/>
          <w:sz w:val="44"/>
          <w:szCs w:val="44"/>
          <w:lang w:bidi="hi-IN"/>
        </w:rPr>
      </w:pPr>
      <w:r w:rsidRPr="00D654AC">
        <w:rPr>
          <w:rFonts w:ascii="Kokila" w:hAnsi="Kokila" w:cs="Kokila" w:hint="cs"/>
          <w:b/>
          <w:bCs/>
          <w:sz w:val="44"/>
          <w:szCs w:val="44"/>
          <w:cs/>
          <w:lang w:bidi="hi-IN"/>
        </w:rPr>
        <w:t>साहित्य</w:t>
      </w:r>
      <w:r w:rsidRPr="00D654AC">
        <w:rPr>
          <w:rFonts w:ascii="Kokila" w:hAnsi="Kokila" w:cs="Kokila"/>
          <w:b/>
          <w:bCs/>
          <w:sz w:val="44"/>
          <w:szCs w:val="44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44"/>
          <w:szCs w:val="44"/>
          <w:cs/>
          <w:lang w:bidi="hi-IN"/>
        </w:rPr>
        <w:t>संस्कृति</w:t>
      </w:r>
      <w:r w:rsidRPr="00D654AC">
        <w:rPr>
          <w:rFonts w:ascii="Kokila" w:hAnsi="Kokila" w:cs="Kokila"/>
          <w:b/>
          <w:bCs/>
          <w:sz w:val="44"/>
          <w:szCs w:val="44"/>
          <w:cs/>
          <w:lang w:bidi="hi-IN"/>
        </w:rPr>
        <w:t xml:space="preserve"> </w:t>
      </w:r>
      <w:r w:rsidRPr="00D654AC">
        <w:rPr>
          <w:rFonts w:ascii="Kokila" w:hAnsi="Kokila" w:cs="Kokila"/>
          <w:b/>
          <w:bCs/>
          <w:sz w:val="44"/>
          <w:szCs w:val="44"/>
          <w:lang w:bidi="hi-IN"/>
        </w:rPr>
        <w:t xml:space="preserve">: </w:t>
      </w:r>
      <w:r w:rsidRPr="00D654AC">
        <w:rPr>
          <w:rFonts w:ascii="Kokila" w:hAnsi="Kokila" w:cs="Kokila" w:hint="cs"/>
          <w:b/>
          <w:bCs/>
          <w:sz w:val="44"/>
          <w:szCs w:val="44"/>
          <w:cs/>
          <w:lang w:bidi="hi-IN"/>
        </w:rPr>
        <w:t>त्रैमासिक</w:t>
      </w:r>
      <w:r w:rsidRPr="00D654AC">
        <w:rPr>
          <w:rFonts w:ascii="Kokila" w:hAnsi="Kokila" w:cs="Kokila"/>
          <w:b/>
          <w:bCs/>
          <w:sz w:val="44"/>
          <w:szCs w:val="44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44"/>
          <w:szCs w:val="44"/>
          <w:cs/>
          <w:lang w:bidi="hi-IN"/>
        </w:rPr>
        <w:t>हिंदी</w:t>
      </w:r>
      <w:r w:rsidRPr="00D654AC">
        <w:rPr>
          <w:rFonts w:ascii="Kokila" w:hAnsi="Kokila" w:cs="Kokila"/>
          <w:b/>
          <w:bCs/>
          <w:sz w:val="44"/>
          <w:szCs w:val="44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44"/>
          <w:szCs w:val="44"/>
          <w:cs/>
          <w:lang w:bidi="hi-IN"/>
        </w:rPr>
        <w:t>पत्रिका</w:t>
      </w:r>
    </w:p>
    <w:p w14:paraId="4638360A" w14:textId="2CF1DE0E" w:rsidR="00D654AC" w:rsidRPr="00D654AC" w:rsidRDefault="00D654AC" w:rsidP="00D654AC">
      <w:pPr>
        <w:jc w:val="center"/>
        <w:rPr>
          <w:rFonts w:ascii="Kokila" w:hAnsi="Kokila" w:cs="Kokila"/>
          <w:b/>
          <w:bCs/>
          <w:sz w:val="32"/>
          <w:szCs w:val="32"/>
          <w:cs/>
        </w:rPr>
      </w:pPr>
      <w:r w:rsidRPr="00D654AC">
        <w:rPr>
          <w:rFonts w:ascii="Kokila" w:hAnsi="Kokila" w:cs="Kokila" w:hint="cs"/>
          <w:b/>
          <w:bCs/>
          <w:sz w:val="32"/>
          <w:szCs w:val="32"/>
          <w:cs/>
          <w:lang w:bidi="hi-IN"/>
        </w:rPr>
        <w:t>संस्कृति और संस्कार का संगम</w:t>
      </w:r>
    </w:p>
    <w:p w14:paraId="7A9A6ACF" w14:textId="77777777" w:rsidR="00D654AC" w:rsidRDefault="00D654AC" w:rsidP="00D654AC">
      <w:pPr>
        <w:rPr>
          <w:rFonts w:ascii="Kokila" w:hAnsi="Kokila" w:cs="Kokila"/>
          <w:b/>
          <w:bCs/>
          <w:sz w:val="32"/>
          <w:szCs w:val="32"/>
          <w:lang w:bidi="hi-IN"/>
        </w:rPr>
      </w:pPr>
    </w:p>
    <w:p w14:paraId="58E27D27" w14:textId="62B211E0" w:rsidR="00D654AC" w:rsidRPr="00D654AC" w:rsidRDefault="00D654AC" w:rsidP="00D654AC">
      <w:pPr>
        <w:rPr>
          <w:rFonts w:ascii="Kokila" w:hAnsi="Kokila" w:cs="Kokila"/>
          <w:b/>
          <w:bCs/>
          <w:sz w:val="40"/>
          <w:szCs w:val="40"/>
        </w:rPr>
      </w:pPr>
      <w:r w:rsidRPr="00D654AC">
        <w:rPr>
          <w:rFonts w:ascii="Kokila" w:hAnsi="Kokila" w:cs="Kokila" w:hint="cs"/>
          <w:b/>
          <w:bCs/>
          <w:sz w:val="40"/>
          <w:szCs w:val="40"/>
          <w:cs/>
          <w:lang w:bidi="hi-IN"/>
        </w:rPr>
        <w:t>शोध</w:t>
      </w:r>
      <w:r w:rsidRPr="00D654AC">
        <w:rPr>
          <w:rFonts w:ascii="Kokila" w:hAnsi="Kokila" w:cs="Kokila"/>
          <w:b/>
          <w:bCs/>
          <w:sz w:val="40"/>
          <w:szCs w:val="40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40"/>
          <w:szCs w:val="40"/>
          <w:cs/>
          <w:lang w:bidi="hi-IN"/>
        </w:rPr>
        <w:t>आलेख</w:t>
      </w:r>
      <w:r w:rsidRPr="00D654AC">
        <w:rPr>
          <w:rFonts w:ascii="Kokila" w:hAnsi="Kokila" w:cs="Kokila"/>
          <w:b/>
          <w:bCs/>
          <w:sz w:val="40"/>
          <w:szCs w:val="40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40"/>
          <w:szCs w:val="40"/>
          <w:cs/>
          <w:lang w:bidi="hi-IN"/>
        </w:rPr>
        <w:t>हेतु</w:t>
      </w:r>
      <w:r w:rsidRPr="00D654AC">
        <w:rPr>
          <w:rFonts w:ascii="Kokila" w:hAnsi="Kokila" w:cs="Kokila"/>
          <w:b/>
          <w:bCs/>
          <w:sz w:val="40"/>
          <w:szCs w:val="40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40"/>
          <w:szCs w:val="40"/>
          <w:cs/>
          <w:lang w:bidi="hi-IN"/>
        </w:rPr>
        <w:t>आवश्यक</w:t>
      </w:r>
      <w:r w:rsidRPr="00D654AC">
        <w:rPr>
          <w:rFonts w:ascii="Kokila" w:hAnsi="Kokila" w:cs="Kokila"/>
          <w:b/>
          <w:bCs/>
          <w:sz w:val="40"/>
          <w:szCs w:val="40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40"/>
          <w:szCs w:val="40"/>
          <w:cs/>
          <w:lang w:bidi="hi-IN"/>
        </w:rPr>
        <w:t>नियमावली</w:t>
      </w:r>
      <w:r>
        <w:rPr>
          <w:rFonts w:ascii="Kokila" w:hAnsi="Kokila" w:cs="Kokila" w:hint="cs"/>
          <w:b/>
          <w:bCs/>
          <w:sz w:val="40"/>
          <w:szCs w:val="40"/>
          <w:cs/>
          <w:lang w:bidi="hi-IN"/>
        </w:rPr>
        <w:t xml:space="preserve"> : </w:t>
      </w:r>
    </w:p>
    <w:p w14:paraId="2C031678" w14:textId="77777777" w:rsidR="00D654AC" w:rsidRPr="00D654AC" w:rsidRDefault="00D654AC" w:rsidP="00D654AC">
      <w:pPr>
        <w:jc w:val="both"/>
        <w:rPr>
          <w:rFonts w:ascii="Kokila" w:hAnsi="Kokila" w:cs="Kokila"/>
          <w:b/>
          <w:bCs/>
          <w:sz w:val="32"/>
          <w:szCs w:val="32"/>
        </w:rPr>
      </w:pPr>
      <w:r w:rsidRPr="00D654AC">
        <w:rPr>
          <w:rFonts w:ascii="Kokila" w:hAnsi="Kokila" w:cs="Kokila" w:hint="cs"/>
          <w:b/>
          <w:bCs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b/>
          <w:bCs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b/>
          <w:bCs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b/>
          <w:bCs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b/>
          <w:bCs/>
          <w:sz w:val="32"/>
          <w:szCs w:val="32"/>
          <w:cs/>
          <w:lang w:bidi="hi-IN"/>
        </w:rPr>
        <w:t>प्रारूप</w:t>
      </w:r>
      <w:r w:rsidRPr="00D654AC">
        <w:rPr>
          <w:rFonts w:ascii="Kokila" w:hAnsi="Kokila" w:cs="Kokila"/>
          <w:b/>
          <w:bCs/>
          <w:sz w:val="32"/>
          <w:szCs w:val="32"/>
          <w:cs/>
          <w:lang w:bidi="hi-IN"/>
        </w:rPr>
        <w:t>:</w:t>
      </w:r>
    </w:p>
    <w:p w14:paraId="4803A1B9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शीर्षक</w:t>
      </w:r>
    </w:p>
    <w:p w14:paraId="1817D622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2.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दायीं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ओर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लेखक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छायाचित्र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बायीं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ओर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लेखक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पूर्ण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नाम</w:t>
      </w:r>
    </w:p>
    <w:p w14:paraId="4526A683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3.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बीज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शब्द</w:t>
      </w:r>
    </w:p>
    <w:p w14:paraId="473B2C12" w14:textId="3A7AA1E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4.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सार</w:t>
      </w:r>
    </w:p>
    <w:p w14:paraId="230998C3" w14:textId="0DA1ED0B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5.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मुख्य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भाग</w:t>
      </w:r>
    </w:p>
    <w:p w14:paraId="42362D88" w14:textId="0158713F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6. </w:t>
      </w:r>
      <w:r w:rsidR="00884DC0" w:rsidRPr="00D654AC">
        <w:rPr>
          <w:rFonts w:ascii="Kokila" w:hAnsi="Kokila" w:cs="Kokila" w:hint="cs"/>
          <w:sz w:val="32"/>
          <w:szCs w:val="32"/>
          <w:cs/>
          <w:lang w:bidi="hi-IN"/>
        </w:rPr>
        <w:t>संदर्भ</w:t>
      </w:r>
      <w:r w:rsidR="00884DC0"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="00884DC0" w:rsidRPr="00D654AC">
        <w:rPr>
          <w:rFonts w:ascii="Kokila" w:hAnsi="Kokila" w:cs="Kokila" w:hint="cs"/>
          <w:sz w:val="32"/>
          <w:szCs w:val="32"/>
          <w:cs/>
          <w:lang w:bidi="hi-IN"/>
        </w:rPr>
        <w:t>सूची</w:t>
      </w:r>
    </w:p>
    <w:p w14:paraId="3E08C21F" w14:textId="7B3A2989" w:rsidR="00D654AC" w:rsidRDefault="00D654AC" w:rsidP="00D654AC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D654AC">
        <w:rPr>
          <w:rFonts w:ascii="Kokila" w:hAnsi="Kokila" w:cs="Kokila"/>
          <w:sz w:val="32"/>
          <w:szCs w:val="32"/>
        </w:rPr>
        <w:t xml:space="preserve">7. </w:t>
      </w:r>
      <w:r w:rsidR="00884DC0" w:rsidRPr="00D654AC">
        <w:rPr>
          <w:rFonts w:ascii="Kokila" w:hAnsi="Kokila" w:cs="Kokila" w:hint="cs"/>
          <w:sz w:val="32"/>
          <w:szCs w:val="32"/>
          <w:cs/>
          <w:lang w:bidi="hi-IN"/>
        </w:rPr>
        <w:t>लेखक</w:t>
      </w:r>
      <w:r w:rsidR="00884DC0"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="00884DC0"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="00884DC0"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="00884DC0" w:rsidRPr="00D654AC">
        <w:rPr>
          <w:rFonts w:ascii="Kokila" w:hAnsi="Kokila" w:cs="Kokila" w:hint="cs"/>
          <w:sz w:val="32"/>
          <w:szCs w:val="32"/>
          <w:cs/>
          <w:lang w:bidi="hi-IN"/>
        </w:rPr>
        <w:t>परिचय</w:t>
      </w:r>
      <w:r w:rsidR="00884DC0" w:rsidRPr="00D654AC">
        <w:rPr>
          <w:rFonts w:ascii="Kokila" w:hAnsi="Kokila" w:cs="Kokila"/>
          <w:sz w:val="32"/>
          <w:szCs w:val="32"/>
          <w:cs/>
          <w:lang w:bidi="hi-IN"/>
        </w:rPr>
        <w:t xml:space="preserve"> (</w:t>
      </w:r>
      <w:r w:rsidR="00884DC0" w:rsidRPr="00D654AC">
        <w:rPr>
          <w:rFonts w:ascii="Kokila" w:hAnsi="Kokila" w:cs="Kokila" w:hint="cs"/>
          <w:sz w:val="32"/>
          <w:szCs w:val="32"/>
          <w:cs/>
          <w:lang w:bidi="hi-IN"/>
        </w:rPr>
        <w:t>संपर्क</w:t>
      </w:r>
      <w:r w:rsidR="00884DC0"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="00884DC0" w:rsidRPr="00D654AC">
        <w:rPr>
          <w:rFonts w:ascii="Kokila" w:hAnsi="Kokila" w:cs="Kokila" w:hint="cs"/>
          <w:sz w:val="32"/>
          <w:szCs w:val="32"/>
          <w:cs/>
          <w:lang w:bidi="hi-IN"/>
        </w:rPr>
        <w:t>सूत्र</w:t>
      </w:r>
      <w:r w:rsidR="00884DC0"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="00884DC0" w:rsidRPr="00D654AC">
        <w:rPr>
          <w:rFonts w:ascii="Kokila" w:hAnsi="Kokila" w:cs="Kokila" w:hint="cs"/>
          <w:sz w:val="32"/>
          <w:szCs w:val="32"/>
          <w:cs/>
          <w:lang w:bidi="hi-IN"/>
        </w:rPr>
        <w:t>सहित</w:t>
      </w:r>
      <w:r w:rsidR="00884DC0" w:rsidRPr="00D654AC">
        <w:rPr>
          <w:rFonts w:ascii="Kokila" w:hAnsi="Kokila" w:cs="Kokila"/>
          <w:sz w:val="32"/>
          <w:szCs w:val="32"/>
          <w:cs/>
          <w:lang w:bidi="hi-IN"/>
        </w:rPr>
        <w:t>)</w:t>
      </w:r>
    </w:p>
    <w:p w14:paraId="13BBF050" w14:textId="7B7B7738" w:rsidR="00761FDB" w:rsidRPr="00761FDB" w:rsidRDefault="00761FDB" w:rsidP="00D654AC">
      <w:pPr>
        <w:jc w:val="both"/>
        <w:rPr>
          <w:rFonts w:ascii="Kokila" w:hAnsi="Kokila" w:cs="Kokila"/>
          <w:b/>
          <w:bCs/>
          <w:sz w:val="32"/>
          <w:szCs w:val="32"/>
        </w:rPr>
      </w:pPr>
      <w:r w:rsidRPr="00761FDB">
        <w:rPr>
          <w:rFonts w:ascii="Kokila" w:hAnsi="Kokila" w:cs="Kokila" w:hint="cs"/>
          <w:b/>
          <w:bCs/>
          <w:sz w:val="32"/>
          <w:szCs w:val="32"/>
          <w:cs/>
          <w:lang w:bidi="hi-IN"/>
        </w:rPr>
        <w:t>ध्यान रहे कि-</w:t>
      </w:r>
    </w:p>
    <w:p w14:paraId="41B795E9" w14:textId="413B08E6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साहित्य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संस्कृति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>: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त्रैमासिक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पत्रिका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हेतु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प्रेषित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शीर्षक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विषयवस्तु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पूर्णतः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मौलिक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नवीन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होने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चाहिए।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किसी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समानता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पुनरावृत्ति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पत्रिका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गरिमा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को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आघात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पहुँचा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 xml:space="preserve"> सकती है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अतः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भेजने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पूर्व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यह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सुनिश्चित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करें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आपका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शीर्षक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दोनों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पूर्णतः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मौलिक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>हों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।</w:t>
      </w:r>
    </w:p>
    <w:p w14:paraId="06CD140C" w14:textId="6A0A44C1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2.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भाषा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>हिंदी</w:t>
      </w:r>
      <w:r w:rsidR="00884DC0">
        <w:rPr>
          <w:rFonts w:ascii="Kokila" w:hAnsi="Kokila" w:cs="Kokila"/>
          <w:sz w:val="32"/>
          <w:szCs w:val="32"/>
          <w:lang w:bidi="hi-IN"/>
        </w:rPr>
        <w:t>/</w:t>
      </w:r>
      <w:r w:rsidR="00884DC0">
        <w:rPr>
          <w:rFonts w:ascii="Kokila" w:hAnsi="Kokila" w:cs="Kokila" w:hint="cs"/>
          <w:sz w:val="32"/>
          <w:szCs w:val="32"/>
          <w:cs/>
          <w:lang w:bidi="hi-IN"/>
        </w:rPr>
        <w:t>इंग्लिश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लिपि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देवनागरी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होनी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आवश्यक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है।</w:t>
      </w:r>
    </w:p>
    <w:p w14:paraId="3091F8EB" w14:textId="45785EF2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3. 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 xml:space="preserve">शोध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केवल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यूनिकोड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फॉण्ट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(</w:t>
      </w:r>
      <w:r w:rsidRPr="00D654AC">
        <w:rPr>
          <w:rFonts w:ascii="Kokila" w:hAnsi="Kokila" w:cs="Kokila"/>
          <w:sz w:val="32"/>
          <w:szCs w:val="32"/>
        </w:rPr>
        <w:t xml:space="preserve">Mangal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 xml:space="preserve">Kokila)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स्वीकार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किए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जाएँगे।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 xml:space="preserve">Kruti Dev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अन्य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फॉण्ट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लिखित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 xml:space="preserve">शोध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अस्वीकार्य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होंगे।</w:t>
      </w:r>
    </w:p>
    <w:p w14:paraId="361E384E" w14:textId="26FC8651" w:rsidR="00D654AC" w:rsidRPr="00D654AC" w:rsidRDefault="00D654AC" w:rsidP="00884DC0">
      <w:pPr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4.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फॉण्ट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: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 xml:space="preserve"> कोकिला</w:t>
      </w:r>
      <w:r w:rsidR="00022D12"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="00761FDB">
        <w:rPr>
          <w:rFonts w:ascii="Kokila" w:hAnsi="Kokila" w:cs="Kokila" w:hint="cs"/>
          <w:sz w:val="32"/>
          <w:szCs w:val="32"/>
          <w:cs/>
          <w:lang w:bidi="hi-IN"/>
        </w:rPr>
        <w:t>का मूल पाठ 16 और संदर्भ</w:t>
      </w:r>
    </w:p>
    <w:p w14:paraId="682F0EF7" w14:textId="40B9A1F9" w:rsidR="00761FDB" w:rsidRDefault="00D654AC" w:rsidP="00D654AC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D654AC">
        <w:rPr>
          <w:rFonts w:ascii="Kokila" w:hAnsi="Kokila" w:cs="Kokila"/>
          <w:sz w:val="32"/>
          <w:szCs w:val="32"/>
        </w:rPr>
        <w:t xml:space="preserve">Mangal –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मुख्य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पाठ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 xml:space="preserve">12,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संदर्भ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>8</w:t>
      </w:r>
    </w:p>
    <w:p w14:paraId="5F586173" w14:textId="6CADEED2" w:rsidR="00D654AC" w:rsidRPr="00D654AC" w:rsidRDefault="00D654AC" w:rsidP="00D654AC">
      <w:pPr>
        <w:jc w:val="both"/>
        <w:rPr>
          <w:rFonts w:ascii="Kokila" w:hAnsi="Kokila" w:cs="Kokila" w:hint="cs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lastRenderedPageBreak/>
        <w:t xml:space="preserve">Kokila –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मुख्य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पाठ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 xml:space="preserve">16,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संदर्भ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>12</w:t>
      </w:r>
    </w:p>
    <w:p w14:paraId="401FA1DE" w14:textId="2C87B16A" w:rsidR="00D654AC" w:rsidRPr="00D654AC" w:rsidRDefault="00D654AC" w:rsidP="00D654AC">
      <w:pPr>
        <w:jc w:val="both"/>
        <w:rPr>
          <w:rFonts w:ascii="Kokila" w:hAnsi="Kokila" w:cs="Kokila" w:hint="cs"/>
          <w:sz w:val="32"/>
          <w:szCs w:val="32"/>
        </w:rPr>
      </w:pP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शीर्षक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 w:rsidRPr="00D654AC">
        <w:rPr>
          <w:rFonts w:ascii="Kokila" w:hAnsi="Kokila" w:cs="Kokila"/>
          <w:sz w:val="32"/>
          <w:szCs w:val="32"/>
        </w:rPr>
        <w:t>Mangal – 14, Kokila – 18</w:t>
      </w:r>
    </w:p>
    <w:p w14:paraId="189191C0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5.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संदर्भ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(</w:t>
      </w:r>
      <w:r w:rsidRPr="00D654AC">
        <w:rPr>
          <w:rFonts w:ascii="Kokila" w:hAnsi="Kokila" w:cs="Kokila"/>
          <w:sz w:val="32"/>
          <w:szCs w:val="32"/>
        </w:rPr>
        <w:t xml:space="preserve">References):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संदर्भ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 xml:space="preserve">EndNote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दिए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जाएँ।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 xml:space="preserve">Footnote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स्वीकार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नहीं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किए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जाएँगे।</w:t>
      </w:r>
    </w:p>
    <w:p w14:paraId="4D362CC7" w14:textId="46F78C55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6.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पृष्ठ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 w:rsidRPr="00D654AC">
        <w:rPr>
          <w:rFonts w:ascii="Kokila" w:hAnsi="Kokila" w:cs="Kokila"/>
          <w:sz w:val="32"/>
          <w:szCs w:val="32"/>
        </w:rPr>
        <w:t>A4</w:t>
      </w:r>
      <w:r w:rsidR="000F2492">
        <w:rPr>
          <w:rFonts w:ascii="Kokila" w:hAnsi="Kokila" w:cs="Kokila" w:hint="cs"/>
          <w:sz w:val="32"/>
          <w:szCs w:val="32"/>
          <w:lang w:bidi="hi-IN"/>
        </w:rPr>
        <w:t>,</w:t>
      </w:r>
      <w:r w:rsidR="000F2492"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पंक्ति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अंतराल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>1.15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रखा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शीर्षक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सार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बीज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शब्द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आमुख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को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छोड़कर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अन्य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किसी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उपशीर्षक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को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बोल्ड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जाए।</w:t>
      </w:r>
    </w:p>
    <w:p w14:paraId="7267B1A7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7.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प्रति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 xml:space="preserve">Word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 xml:space="preserve">PDF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दोनों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रूपों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भेजी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जाए।</w:t>
      </w:r>
    </w:p>
    <w:p w14:paraId="6C1B652D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8.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केवल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ई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माध्यम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स्वीकार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किए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जाएँगे।</w:t>
      </w:r>
    </w:p>
    <w:p w14:paraId="5127A735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9.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शब्द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सीमा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न्यूनतम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>2500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अधिकतम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>3000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शब्द।</w:t>
      </w:r>
    </w:p>
    <w:p w14:paraId="280AADC4" w14:textId="60692B75" w:rsidR="00D654AC" w:rsidRPr="00D654AC" w:rsidRDefault="00D654AC" w:rsidP="00D654AC">
      <w:pPr>
        <w:jc w:val="both"/>
        <w:rPr>
          <w:rFonts w:ascii="Kokila" w:hAnsi="Kokila" w:cs="Kokila" w:hint="cs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10.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संदर्भों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संख्या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न्यूनतम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>7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अधिकतम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>20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मध्य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होनी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चाहिए।</w:t>
      </w:r>
    </w:p>
    <w:p w14:paraId="44FD42BE" w14:textId="3DB50A8F" w:rsidR="00D654AC" w:rsidRPr="00D654AC" w:rsidRDefault="00D654AC" w:rsidP="00D654AC">
      <w:pPr>
        <w:jc w:val="both"/>
        <w:rPr>
          <w:rFonts w:ascii="Kokila" w:hAnsi="Kokila" w:cs="Kokila" w:hint="cs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11.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किसी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बुलेट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प्रतीक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चिन्ह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प्रयोग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नहीं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जाए।</w:t>
      </w:r>
    </w:p>
    <w:p w14:paraId="42F65242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12.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मार्जिन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 w:rsidRPr="00D654AC">
        <w:rPr>
          <w:rFonts w:ascii="Kokila" w:hAnsi="Kokila" w:cs="Kokila"/>
          <w:sz w:val="32"/>
          <w:szCs w:val="32"/>
        </w:rPr>
        <w:t xml:space="preserve">Top – 1 cm, Bottom – 1 cm, Left – 1 cm, </w:t>
      </w:r>
      <w:proofErr w:type="gramStart"/>
      <w:r w:rsidRPr="00D654AC">
        <w:rPr>
          <w:rFonts w:ascii="Kokila" w:hAnsi="Kokila" w:cs="Kokila"/>
          <w:sz w:val="32"/>
          <w:szCs w:val="32"/>
        </w:rPr>
        <w:t>Right</w:t>
      </w:r>
      <w:proofErr w:type="gramEnd"/>
      <w:r w:rsidRPr="00D654AC">
        <w:rPr>
          <w:rFonts w:ascii="Kokila" w:hAnsi="Kokila" w:cs="Kokila"/>
          <w:sz w:val="32"/>
          <w:szCs w:val="32"/>
        </w:rPr>
        <w:t xml:space="preserve"> – 1 cm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।</w:t>
      </w:r>
    </w:p>
    <w:p w14:paraId="34A6F297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13.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 w:rsidRPr="00D654AC">
        <w:rPr>
          <w:rFonts w:ascii="Kokila" w:hAnsi="Kokila" w:cs="Kokila"/>
          <w:sz w:val="32"/>
          <w:szCs w:val="32"/>
        </w:rPr>
        <w:t>150–200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शब्दों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संक्षेप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रूप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प्रस्तुत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हो।</w:t>
      </w:r>
    </w:p>
    <w:p w14:paraId="6E8DDF0A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14.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बीज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शब्द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(</w:t>
      </w:r>
      <w:r w:rsidRPr="00D654AC">
        <w:rPr>
          <w:rFonts w:ascii="Kokila" w:hAnsi="Kokila" w:cs="Kokila"/>
          <w:sz w:val="32"/>
          <w:szCs w:val="32"/>
        </w:rPr>
        <w:t xml:space="preserve">Key Words):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लगभग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दस।</w:t>
      </w:r>
    </w:p>
    <w:p w14:paraId="1F96599F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15.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निष्कर्ष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कम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कम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/>
          <w:sz w:val="32"/>
          <w:szCs w:val="32"/>
        </w:rPr>
        <w:t>150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शब्दों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होना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आवश्यक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है।</w:t>
      </w:r>
    </w:p>
    <w:p w14:paraId="056959CB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16.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निष्कर्ष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किसी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संदर्भों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उल्लेख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जाए।</w:t>
      </w:r>
    </w:p>
    <w:p w14:paraId="5A4CF798" w14:textId="742C7765" w:rsidR="00D654AC" w:rsidRDefault="00D654AC" w:rsidP="00D654AC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D654AC">
        <w:rPr>
          <w:rFonts w:ascii="Kokila" w:hAnsi="Kokila" w:cs="Kokila"/>
          <w:sz w:val="32"/>
          <w:szCs w:val="32"/>
        </w:rPr>
        <w:t xml:space="preserve">17.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संदर्भ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ग्रंथ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सूची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को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बोल्ड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अक्षरों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निम्न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क्रम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लिखा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</w:t>
      </w:r>
      <w:r w:rsidR="000F2492">
        <w:rPr>
          <w:rFonts w:ascii="Kokila" w:hAnsi="Kokila" w:cs="Kokila" w:hint="cs"/>
          <w:sz w:val="32"/>
          <w:szCs w:val="32"/>
          <w:cs/>
          <w:lang w:bidi="hi-IN"/>
        </w:rPr>
        <w:t>-</w:t>
      </w:r>
    </w:p>
    <w:p w14:paraId="65095947" w14:textId="2B8A3105" w:rsidR="000F2492" w:rsidRPr="00D654AC" w:rsidRDefault="000F2492" w:rsidP="00D654AC">
      <w:pPr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  <w:lang w:bidi="hi-IN"/>
        </w:rPr>
        <w:t>सर नेम</w:t>
      </w:r>
      <w:r w:rsidRPr="006B20EF">
        <w:rPr>
          <w:rFonts w:ascii="Kokila" w:hAnsi="Kokila" w:cs="Kokila"/>
          <w:sz w:val="32"/>
          <w:szCs w:val="32"/>
        </w:rPr>
        <w:t>,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नाम का प्रथम अक्षर</w:t>
      </w:r>
      <w:r w:rsidRPr="006B20EF">
        <w:rPr>
          <w:rFonts w:ascii="Kokila" w:hAnsi="Kokila" w:cs="Kokila"/>
          <w:sz w:val="32"/>
          <w:szCs w:val="32"/>
          <w:cs/>
          <w:lang w:bidi="hi-IN"/>
        </w:rPr>
        <w:t>. (</w:t>
      </w:r>
      <w:r>
        <w:rPr>
          <w:rFonts w:ascii="Kokila" w:hAnsi="Kokila" w:cs="Kokila" w:hint="cs"/>
          <w:sz w:val="32"/>
          <w:szCs w:val="32"/>
          <w:cs/>
          <w:lang w:bidi="hi-IN"/>
        </w:rPr>
        <w:t>प्रकाशन वर्ष</w:t>
      </w:r>
      <w:r w:rsidRPr="006B20EF">
        <w:rPr>
          <w:rFonts w:ascii="Kokila" w:hAnsi="Kokila" w:cs="Kokila"/>
          <w:sz w:val="32"/>
          <w:szCs w:val="32"/>
        </w:rPr>
        <w:t xml:space="preserve">). </w:t>
      </w:r>
      <w:r>
        <w:rPr>
          <w:rFonts w:ascii="Kokila" w:hAnsi="Kokila" w:cs="Kokila" w:hint="cs"/>
          <w:sz w:val="32"/>
          <w:szCs w:val="32"/>
          <w:cs/>
          <w:lang w:bidi="hi-IN"/>
        </w:rPr>
        <w:t>पुस्तक का नाम</w:t>
      </w:r>
      <w:r w:rsidRPr="006B20EF">
        <w:rPr>
          <w:rFonts w:ascii="Kokila" w:hAnsi="Kokila" w:cs="Kokila"/>
          <w:sz w:val="32"/>
          <w:szCs w:val="32"/>
          <w:cs/>
          <w:lang w:bidi="hi-IN"/>
        </w:rPr>
        <w:t xml:space="preserve">. </w:t>
      </w:r>
      <w:r>
        <w:rPr>
          <w:rFonts w:ascii="Kokila" w:hAnsi="Kokila" w:cs="Kokila" w:hint="cs"/>
          <w:sz w:val="32"/>
          <w:szCs w:val="32"/>
          <w:cs/>
          <w:lang w:bidi="hi-IN"/>
        </w:rPr>
        <w:t>प्रकाशित पुस्तक का स्थान</w:t>
      </w:r>
      <w:r w:rsidRPr="006B20EF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>
        <w:rPr>
          <w:rFonts w:ascii="Kokila" w:hAnsi="Kokila" w:cs="Kokila" w:hint="cs"/>
          <w:sz w:val="32"/>
          <w:szCs w:val="32"/>
          <w:cs/>
          <w:lang w:bidi="hi-IN"/>
        </w:rPr>
        <w:t>प्रकाशक का नाम</w:t>
      </w:r>
      <w:r w:rsidRPr="006B20EF">
        <w:rPr>
          <w:rFonts w:ascii="Kokila" w:hAnsi="Kokila" w:cs="Kokila"/>
          <w:sz w:val="32"/>
          <w:szCs w:val="32"/>
          <w:cs/>
          <w:lang w:bidi="hi-IN"/>
        </w:rPr>
        <w:t xml:space="preserve">. 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पृष्ठ संख्या </w:t>
      </w:r>
    </w:p>
    <w:p w14:paraId="1435F833" w14:textId="461BAB3E" w:rsidR="000F2492" w:rsidRDefault="000F2492" w:rsidP="00D654AC">
      <w:pPr>
        <w:jc w:val="both"/>
        <w:rPr>
          <w:rFonts w:ascii="Kokila" w:hAnsi="Kokila" w:cs="Kokila"/>
          <w:sz w:val="32"/>
          <w:szCs w:val="32"/>
          <w:lang w:bidi="hi-IN"/>
        </w:rPr>
      </w:pPr>
      <w:r>
        <w:rPr>
          <w:rFonts w:ascii="Kokila" w:hAnsi="Kokila" w:cs="Kokila" w:hint="cs"/>
          <w:sz w:val="32"/>
          <w:szCs w:val="32"/>
          <w:cs/>
          <w:lang w:bidi="hi-IN"/>
        </w:rPr>
        <w:t xml:space="preserve">उदाहरण- </w:t>
      </w:r>
      <w:r w:rsidRPr="006B20EF">
        <w:rPr>
          <w:rFonts w:ascii="Kokila" w:hAnsi="Kokila" w:cs="Kokila"/>
          <w:sz w:val="32"/>
          <w:szCs w:val="32"/>
          <w:cs/>
          <w:lang w:bidi="hi-IN"/>
        </w:rPr>
        <w:t>वाल्मीकि</w:t>
      </w:r>
      <w:r w:rsidRPr="006B20EF">
        <w:rPr>
          <w:rFonts w:ascii="Kokila" w:hAnsi="Kokila" w:cs="Kokila"/>
          <w:sz w:val="32"/>
          <w:szCs w:val="32"/>
        </w:rPr>
        <w:t xml:space="preserve">, </w:t>
      </w:r>
      <w:r w:rsidRPr="006B20EF">
        <w:rPr>
          <w:rFonts w:ascii="Kokila" w:hAnsi="Kokila" w:cs="Kokila"/>
          <w:sz w:val="32"/>
          <w:szCs w:val="32"/>
          <w:cs/>
          <w:lang w:bidi="hi-IN"/>
        </w:rPr>
        <w:t>ओ. (</w:t>
      </w:r>
      <w:r w:rsidRPr="006B20EF">
        <w:rPr>
          <w:rFonts w:ascii="Kokila" w:hAnsi="Kokila" w:cs="Kokila"/>
          <w:sz w:val="32"/>
          <w:szCs w:val="32"/>
        </w:rPr>
        <w:t xml:space="preserve">2012). </w:t>
      </w:r>
      <w:r w:rsidRPr="006B20EF">
        <w:rPr>
          <w:rFonts w:ascii="Kokila" w:hAnsi="Kokila" w:cs="Kokila"/>
          <w:sz w:val="32"/>
          <w:szCs w:val="32"/>
          <w:cs/>
          <w:lang w:bidi="hi-IN"/>
        </w:rPr>
        <w:t xml:space="preserve">शब्द झूठ नहीं बोलते. नई दिल्ली: अनामिका पब्लिशर्स एंड डिस्ट्रीब्यूटर्स (प्रा.) लिमिटेड. </w:t>
      </w:r>
      <w:r>
        <w:rPr>
          <w:rFonts w:ascii="Kokila" w:hAnsi="Kokila" w:cs="Kokila" w:hint="cs"/>
          <w:sz w:val="32"/>
          <w:szCs w:val="32"/>
          <w:cs/>
          <w:lang w:bidi="hi-IN"/>
        </w:rPr>
        <w:t>पृष्ठ संख्या</w:t>
      </w:r>
      <w:r w:rsidRPr="006B20EF">
        <w:rPr>
          <w:rFonts w:ascii="Kokila" w:hAnsi="Kokila" w:cs="Kokila"/>
          <w:sz w:val="32"/>
          <w:szCs w:val="32"/>
          <w:cs/>
          <w:lang w:bidi="hi-IN"/>
        </w:rPr>
        <w:t xml:space="preserve">- </w:t>
      </w:r>
    </w:p>
    <w:p w14:paraId="087A2526" w14:textId="08C54D5F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18.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लेखक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नाम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पद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पासपोर्ट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फोटो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पता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ई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मोबाइल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नंबर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अनिवार्य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रूप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संलग्न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किए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जाएँ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जिससे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सम्पादन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प्रक्रिया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संवाद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संभव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हो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सके।</w:t>
      </w:r>
    </w:p>
    <w:p w14:paraId="2BAF7B1F" w14:textId="279F9E44" w:rsidR="00884DC0" w:rsidRDefault="00D654AC" w:rsidP="00D654AC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D654AC">
        <w:rPr>
          <w:rFonts w:ascii="Kokila" w:hAnsi="Kokila" w:cs="Kokila"/>
          <w:sz w:val="32"/>
          <w:szCs w:val="32"/>
        </w:rPr>
        <w:lastRenderedPageBreak/>
        <w:t xml:space="preserve">19.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भेजने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ई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पता</w:t>
      </w:r>
      <w:r w:rsidR="00884DC0">
        <w:rPr>
          <w:rFonts w:ascii="Kokila" w:hAnsi="Kokila" w:cs="Kokila" w:hint="cs"/>
          <w:sz w:val="32"/>
          <w:szCs w:val="32"/>
          <w:cs/>
          <w:lang w:bidi="hi-IN"/>
        </w:rPr>
        <w:t xml:space="preserve">- </w:t>
      </w:r>
      <w:hyperlink r:id="rId6" w:history="1">
        <w:r w:rsidR="00884DC0" w:rsidRPr="0013274C">
          <w:rPr>
            <w:rStyle w:val="Hyperlink"/>
            <w:rFonts w:ascii="Kokila" w:hAnsi="Kokila" w:cs="Kokila"/>
            <w:sz w:val="32"/>
            <w:szCs w:val="32"/>
          </w:rPr>
          <w:t>sahityasanskritipatrika@gmail.com</w:t>
        </w:r>
      </w:hyperlink>
    </w:p>
    <w:p w14:paraId="3E6CDCBD" w14:textId="4A3D45E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20.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किसी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भाषिक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त्रुटि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वाक्य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विन्यास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दोष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वर्तनी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अशुद्धि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पाए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जाने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अस्वीकृत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दिया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जाएगा।</w:t>
      </w:r>
    </w:p>
    <w:p w14:paraId="37101D28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21.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आलेख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रचनाएँ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विशेषज्ञ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समिति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संपादक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मंडल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द्वारा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परीक्षण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अनुमोदन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उपरांत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प्रकाशित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जाएँगी।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यदि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सुधार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आवश्यकता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प्रतीत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हुई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तो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रचनाकार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संशोधन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हेतु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पुनः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किया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जाएगा।</w:t>
      </w:r>
    </w:p>
    <w:p w14:paraId="66562951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22.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प्रत्येक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रचनाकार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अपनी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रचना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साथ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पासपोर्ट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साइज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फोटो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परिचय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पता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ई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>-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मोबाइल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नंबर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अवश्य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संलग्न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करें।</w:t>
      </w:r>
    </w:p>
    <w:p w14:paraId="304C6387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23.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पत्रिका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संबंधित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अधिकार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प्रधान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संपादक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संपादक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पास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सुरक्षित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रहेंगे।</w:t>
      </w:r>
    </w:p>
    <w:p w14:paraId="3C6FC712" w14:textId="77777777" w:rsidR="00884DC0" w:rsidRDefault="00D654AC" w:rsidP="00D654AC">
      <w:pPr>
        <w:jc w:val="both"/>
        <w:rPr>
          <w:rFonts w:ascii="Kokila" w:hAnsi="Kokila" w:cs="Kokila"/>
          <w:sz w:val="32"/>
          <w:szCs w:val="32"/>
          <w:lang w:bidi="hi-IN"/>
        </w:rPr>
      </w:pPr>
      <w:r w:rsidRPr="00D654AC">
        <w:rPr>
          <w:rFonts w:ascii="Kokila" w:hAnsi="Kokila" w:cs="Kokila"/>
          <w:sz w:val="32"/>
          <w:szCs w:val="32"/>
        </w:rPr>
        <w:t xml:space="preserve">24.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साहित्य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संस्कृति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त्रैमासिक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पत्रिका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मूल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उद्देश्य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साहित्य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समाज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सृजनशीलता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नवीनता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तथा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वैचारिकता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को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प्रोत्साहित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करना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है।</w:t>
      </w:r>
    </w:p>
    <w:p w14:paraId="77BB5D76" w14:textId="5E5BC999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25.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साहित्य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संस्कृति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पत्रिका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चार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आधार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स्तंभ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हैं</w:t>
      </w:r>
      <w:r w:rsidR="000F2492">
        <w:rPr>
          <w:rFonts w:ascii="Kokila" w:hAnsi="Kokila" w:cs="Kokila" w:hint="cs"/>
          <w:sz w:val="32"/>
          <w:szCs w:val="32"/>
          <w:cs/>
          <w:lang w:bidi="hi-IN"/>
        </w:rPr>
        <w:t>-</w:t>
      </w:r>
    </w:p>
    <w:p w14:paraId="69FD66FC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साहित्य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समाज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कला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संस्कृति।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इन्हीं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स्तंभों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पर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इसकी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वैचारिक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एवं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सृजनात्मक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नींव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रखी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गई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है।</w:t>
      </w:r>
    </w:p>
    <w:p w14:paraId="3B139F9D" w14:textId="77777777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 xml:space="preserve">26.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रचनाकारों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शोधार्थियों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साहित्यप्रेमियों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अपेक्षा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जाती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है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वे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साहित्य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संस्कृति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मर्यादा</w:t>
      </w:r>
      <w:r w:rsidRPr="00D654AC">
        <w:rPr>
          <w:rFonts w:ascii="Kokila" w:hAnsi="Kokila" w:cs="Kokila"/>
          <w:sz w:val="32"/>
          <w:szCs w:val="32"/>
        </w:rPr>
        <w:t xml:space="preserve">,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उद्देश्य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और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सृजनशील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दृष्टि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को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सफल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बनाने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में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सहभागी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बनें।</w:t>
      </w:r>
    </w:p>
    <w:p w14:paraId="669DE4A7" w14:textId="05B577B9" w:rsidR="00D654AC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/>
          <w:sz w:val="32"/>
          <w:szCs w:val="32"/>
        </w:rPr>
        <w:t>---</w:t>
      </w:r>
      <w:r w:rsidR="0055464A">
        <w:rPr>
          <w:rFonts w:ascii="Kokila" w:hAnsi="Kokila" w:cs="Kokila" w:hint="cs"/>
          <w:sz w:val="32"/>
          <w:szCs w:val="32"/>
          <w:lang w:bidi="hi-IN"/>
        </w:rPr>
        <w:t>----------------------------------------------</w:t>
      </w:r>
    </w:p>
    <w:p w14:paraId="55E8BFBD" w14:textId="5803FEAA" w:rsidR="00D5355E" w:rsidRPr="00D654AC" w:rsidRDefault="00D654AC" w:rsidP="00D654AC">
      <w:pPr>
        <w:jc w:val="both"/>
        <w:rPr>
          <w:rFonts w:ascii="Kokila" w:hAnsi="Kokila" w:cs="Kokila"/>
          <w:sz w:val="32"/>
          <w:szCs w:val="32"/>
        </w:rPr>
      </w:pPr>
      <w:r w:rsidRPr="00D654AC">
        <w:rPr>
          <w:rFonts w:ascii="Kokila" w:hAnsi="Kokila" w:cs="Kokila" w:hint="cs"/>
          <w:sz w:val="32"/>
          <w:szCs w:val="32"/>
          <w:cs/>
          <w:lang w:bidi="hi-IN"/>
        </w:rPr>
        <w:t>आप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सभी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का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हृदय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से</w:t>
      </w:r>
      <w:r w:rsidRPr="00D654AC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 w:rsidRPr="00D654AC">
        <w:rPr>
          <w:rFonts w:ascii="Kokila" w:hAnsi="Kokila" w:cs="Kokila" w:hint="cs"/>
          <w:sz w:val="32"/>
          <w:szCs w:val="32"/>
          <w:cs/>
          <w:lang w:bidi="hi-IN"/>
        </w:rPr>
        <w:t>धन्यवाद।</w:t>
      </w:r>
      <w:r w:rsidR="00A46375" w:rsidRPr="00D654AC">
        <w:rPr>
          <w:rFonts w:ascii="Kokila" w:hAnsi="Kokila" w:cs="Kokila"/>
          <w:sz w:val="32"/>
          <w:szCs w:val="32"/>
        </w:rPr>
        <w:t xml:space="preserve"> </w:t>
      </w:r>
    </w:p>
    <w:sectPr w:rsidR="00D5355E" w:rsidRPr="00D654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004750">
    <w:abstractNumId w:val="8"/>
  </w:num>
  <w:num w:numId="2" w16cid:durableId="42756953">
    <w:abstractNumId w:val="6"/>
  </w:num>
  <w:num w:numId="3" w16cid:durableId="13463420">
    <w:abstractNumId w:val="5"/>
  </w:num>
  <w:num w:numId="4" w16cid:durableId="1086733793">
    <w:abstractNumId w:val="4"/>
  </w:num>
  <w:num w:numId="5" w16cid:durableId="1568877133">
    <w:abstractNumId w:val="7"/>
  </w:num>
  <w:num w:numId="6" w16cid:durableId="1539201519">
    <w:abstractNumId w:val="3"/>
  </w:num>
  <w:num w:numId="7" w16cid:durableId="1259680466">
    <w:abstractNumId w:val="2"/>
  </w:num>
  <w:num w:numId="8" w16cid:durableId="661856643">
    <w:abstractNumId w:val="1"/>
  </w:num>
  <w:num w:numId="9" w16cid:durableId="59205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12"/>
    <w:rsid w:val="00034616"/>
    <w:rsid w:val="0006063C"/>
    <w:rsid w:val="000F2492"/>
    <w:rsid w:val="0015074B"/>
    <w:rsid w:val="0029639D"/>
    <w:rsid w:val="00326F90"/>
    <w:rsid w:val="0055464A"/>
    <w:rsid w:val="005E5556"/>
    <w:rsid w:val="00761FDB"/>
    <w:rsid w:val="00884DC0"/>
    <w:rsid w:val="008E1761"/>
    <w:rsid w:val="00905D6A"/>
    <w:rsid w:val="00A46375"/>
    <w:rsid w:val="00A64C3A"/>
    <w:rsid w:val="00AA1D8D"/>
    <w:rsid w:val="00AA5A4E"/>
    <w:rsid w:val="00B47730"/>
    <w:rsid w:val="00CB0664"/>
    <w:rsid w:val="00D5355E"/>
    <w:rsid w:val="00D654AC"/>
    <w:rsid w:val="00E64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A9061"/>
  <w14:defaultImageDpi w14:val="300"/>
  <w15:docId w15:val="{9B5239D5-C099-E846-8ACF-10BAFEA9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4D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D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hityasanskritipatrik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6622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 Takiya</cp:lastModifiedBy>
  <cp:revision>10</cp:revision>
  <dcterms:created xsi:type="dcterms:W3CDTF">2025-10-24T04:31:00Z</dcterms:created>
  <dcterms:modified xsi:type="dcterms:W3CDTF">2025-11-06T19:00:00Z</dcterms:modified>
  <cp:category/>
</cp:coreProperties>
</file>